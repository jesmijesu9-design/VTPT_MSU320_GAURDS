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PLANNING PHASE</w:t>
        <w:br/>
      </w:r>
      <w:r>
        <w:rPr>
          <w:b/>
          <w:sz w:val="28"/>
        </w:rPr>
        <w:t>PocketSmart AI – Project Planning Template</w:t>
      </w:r>
    </w:p>
    <w:tbl>
      <w:tblPr>
        <w:tblStyle w:val="TableGrid"/>
        <w:tblW w:type="auto" w:w="0"/>
        <w:tblLook w:firstColumn="1" w:firstRow="1" w:lastColumn="0" w:lastRow="0" w:noHBand="0" w:noVBand="1" w:val="04A0"/>
      </w:tblPr>
      <w:tblGrid>
        <w:gridCol w:w="4320"/>
        <w:gridCol w:w="4320"/>
      </w:tblGrid>
      <w:tr>
        <w:tc>
          <w:tcPr>
            <w:tcW w:type="dxa" w:w="4320"/>
            <w:shd w:fill="D9EAF7"/>
          </w:tcPr>
          <w:p>
            <w:r>
              <w:t>Date</w:t>
            </w:r>
          </w:p>
        </w:tc>
        <w:tc>
          <w:tcPr>
            <w:tcW w:type="dxa" w:w="4320"/>
          </w:tcPr>
          <w:p>
            <w:r>
              <w:t>30 September 2026</w:t>
            </w:r>
          </w:p>
        </w:tc>
      </w:tr>
      <w:tr>
        <w:tc>
          <w:tcPr>
            <w:tcW w:type="dxa" w:w="4320"/>
            <w:shd w:fill="D9EAF7"/>
          </w:tcPr>
          <w:p>
            <w:r>
              <w:t>Team ID</w:t>
            </w:r>
          </w:p>
        </w:tc>
        <w:tc>
          <w:tcPr>
            <w:tcW w:type="dxa" w:w="4320"/>
          </w:tcPr>
          <w:p>
            <w:r/>
          </w:p>
        </w:tc>
      </w:tr>
      <w:tr>
        <w:tc>
          <w:tcPr>
            <w:tcW w:type="dxa" w:w="4320"/>
            <w:shd w:fill="D9EAF7"/>
          </w:tcPr>
          <w:p>
            <w:r>
              <w:t>Project Name</w:t>
            </w:r>
          </w:p>
        </w:tc>
        <w:tc>
          <w:tcPr>
            <w:tcW w:type="dxa" w:w="4320"/>
          </w:tcPr>
          <w:p>
            <w:r>
              <w:t>PocketSmart AI: Your Smart Budget &amp; Recommendation Analysis</w:t>
            </w:r>
          </w:p>
        </w:tc>
      </w:tr>
      <w:tr>
        <w:tc>
          <w:tcPr>
            <w:tcW w:type="dxa" w:w="4320"/>
            <w:shd w:fill="D9EAF7"/>
          </w:tcPr>
          <w:p>
            <w:r>
              <w:t>Maximum Marks</w:t>
            </w:r>
          </w:p>
        </w:tc>
        <w:tc>
          <w:tcPr>
            <w:tcW w:type="dxa" w:w="4320"/>
          </w:tcPr>
          <w:p>
            <w:r>
              <w:t>8 Marks</w:t>
            </w:r>
          </w:p>
        </w:tc>
      </w:tr>
    </w:tbl>
    <w:p/>
    <w:p>
      <w:r>
        <w:rPr>
          <w:b/>
        </w:rPr>
        <w:t>Product Backlog, Sprint Schedule, and Estimation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AF7"/>
          </w:tcPr>
          <w:p>
            <w:r>
              <w:t>Sprint</w:t>
            </w:r>
          </w:p>
        </w:tc>
        <w:tc>
          <w:tcPr>
            <w:tcW w:type="dxa" w:w="1234"/>
            <w:shd w:fill="D9EAF7"/>
          </w:tcPr>
          <w:p>
            <w:r>
              <w:t>Functional Requirement (Epic)</w:t>
            </w:r>
          </w:p>
        </w:tc>
        <w:tc>
          <w:tcPr>
            <w:tcW w:type="dxa" w:w="1234"/>
            <w:shd w:fill="D9EAF7"/>
          </w:tcPr>
          <w:p>
            <w:r>
              <w:t>User Story Number</w:t>
            </w:r>
          </w:p>
        </w:tc>
        <w:tc>
          <w:tcPr>
            <w:tcW w:type="dxa" w:w="1234"/>
            <w:shd w:fill="D9EAF7"/>
          </w:tcPr>
          <w:p>
            <w:r>
              <w:t>User Story / Task</w:t>
            </w:r>
          </w:p>
        </w:tc>
        <w:tc>
          <w:tcPr>
            <w:tcW w:type="dxa" w:w="1234"/>
            <w:shd w:fill="D9EAF7"/>
          </w:tcPr>
          <w:p>
            <w:r>
              <w:t>Story Points</w:t>
            </w:r>
          </w:p>
        </w:tc>
        <w:tc>
          <w:tcPr>
            <w:tcW w:type="dxa" w:w="1234"/>
            <w:shd w:fill="D9EAF7"/>
          </w:tcPr>
          <w:p>
            <w:r>
              <w:t>Priority</w:t>
            </w:r>
          </w:p>
        </w:tc>
        <w:tc>
          <w:tcPr>
            <w:tcW w:type="dxa" w:w="1234"/>
            <w:shd w:fill="D9EAF7"/>
          </w:tcPr>
          <w:p>
            <w:r>
              <w:t>Team Members</w:t>
            </w:r>
          </w:p>
        </w:tc>
      </w:tr>
      <w:tr>
        <w:tc>
          <w:tcPr>
            <w:tcW w:type="dxa" w:w="1234"/>
          </w:tcPr>
          <w:p>
            <w:r>
              <w:t>Sprint-1</w:t>
            </w:r>
          </w:p>
        </w:tc>
        <w:tc>
          <w:tcPr>
            <w:tcW w:type="dxa" w:w="1234"/>
          </w:tcPr>
          <w:p>
            <w:r>
              <w:t>Project Setup</w:t>
            </w:r>
          </w:p>
        </w:tc>
        <w:tc>
          <w:tcPr>
            <w:tcW w:type="dxa" w:w="1234"/>
          </w:tcPr>
          <w:p>
            <w:r>
              <w:t>USN-1</w:t>
            </w:r>
          </w:p>
        </w:tc>
        <w:tc>
          <w:tcPr>
            <w:tcW w:type="dxa" w:w="1234"/>
          </w:tcPr>
          <w:p>
            <w:r>
              <w:t>As a developer, I can initialize the PocketSmart AI project structure and environment.</w:t>
            </w:r>
          </w:p>
        </w:tc>
        <w:tc>
          <w:tcPr>
            <w:tcW w:type="dxa" w:w="1234"/>
          </w:tcPr>
          <w:p>
            <w:r>
              <w:t>2</w:t>
            </w:r>
          </w:p>
        </w:tc>
        <w:tc>
          <w:tcPr>
            <w:tcW w:type="dxa" w:w="1234"/>
          </w:tcPr>
          <w:p>
            <w:r>
              <w:t>High</w:t>
            </w:r>
          </w:p>
        </w:tc>
        <w:tc>
          <w:tcPr>
            <w:tcW w:type="dxa" w:w="1234"/>
          </w:tcPr>
          <w:p>
            <w:r/>
          </w:p>
        </w:tc>
      </w:tr>
      <w:tr>
        <w:tc>
          <w:tcPr>
            <w:tcW w:type="dxa" w:w="1234"/>
          </w:tcPr>
          <w:p>
            <w:r>
              <w:t>Sprint-1</w:t>
            </w:r>
          </w:p>
        </w:tc>
        <w:tc>
          <w:tcPr>
            <w:tcW w:type="dxa" w:w="1234"/>
          </w:tcPr>
          <w:p>
            <w:r>
              <w:t>Authentication</w:t>
            </w:r>
          </w:p>
        </w:tc>
        <w:tc>
          <w:tcPr>
            <w:tcW w:type="dxa" w:w="1234"/>
          </w:tcPr>
          <w:p>
            <w:r>
              <w:t>USN-2</w:t>
            </w:r>
          </w:p>
        </w:tc>
        <w:tc>
          <w:tcPr>
            <w:tcW w:type="dxa" w:w="1234"/>
          </w:tcPr>
          <w:p>
            <w:r>
              <w:t>As a user, I can register and securely log into PocketSmart AI.</w:t>
            </w:r>
          </w:p>
        </w:tc>
        <w:tc>
          <w:tcPr>
            <w:tcW w:type="dxa" w:w="1234"/>
          </w:tcPr>
          <w:p>
            <w:r>
              <w:t>3</w:t>
            </w:r>
          </w:p>
        </w:tc>
        <w:tc>
          <w:tcPr>
            <w:tcW w:type="dxa" w:w="1234"/>
          </w:tcPr>
          <w:p>
            <w:r>
              <w:t>High</w:t>
            </w:r>
          </w:p>
        </w:tc>
        <w:tc>
          <w:tcPr>
            <w:tcW w:type="dxa" w:w="1234"/>
          </w:tcPr>
          <w:p>
            <w:r/>
          </w:p>
        </w:tc>
      </w:tr>
      <w:tr>
        <w:tc>
          <w:tcPr>
            <w:tcW w:type="dxa" w:w="1234"/>
          </w:tcPr>
          <w:p>
            <w:r>
              <w:t>Sprint-1</w:t>
            </w:r>
          </w:p>
        </w:tc>
        <w:tc>
          <w:tcPr>
            <w:tcW w:type="dxa" w:w="1234"/>
          </w:tcPr>
          <w:p>
            <w:r>
              <w:t>User Profile</w:t>
            </w:r>
          </w:p>
        </w:tc>
        <w:tc>
          <w:tcPr>
            <w:tcW w:type="dxa" w:w="1234"/>
          </w:tcPr>
          <w:p>
            <w:r>
              <w:t>USN-3</w:t>
            </w:r>
          </w:p>
        </w:tc>
        <w:tc>
          <w:tcPr>
            <w:tcW w:type="dxa" w:w="1234"/>
          </w:tcPr>
          <w:p>
            <w:r>
              <w:t>As a user, I can save my preferences and savings goal.</w:t>
            </w:r>
          </w:p>
        </w:tc>
        <w:tc>
          <w:tcPr>
            <w:tcW w:type="dxa" w:w="1234"/>
          </w:tcPr>
          <w:p>
            <w:r>
              <w:t>2</w:t>
            </w:r>
          </w:p>
        </w:tc>
        <w:tc>
          <w:tcPr>
            <w:tcW w:type="dxa" w:w="1234"/>
          </w:tcPr>
          <w:p>
            <w:r>
              <w:t>Medium</w:t>
            </w:r>
          </w:p>
        </w:tc>
        <w:tc>
          <w:tcPr>
            <w:tcW w:type="dxa" w:w="1234"/>
          </w:tcPr>
          <w:p>
            <w:r/>
          </w:p>
        </w:tc>
      </w:tr>
      <w:tr>
        <w:tc>
          <w:tcPr>
            <w:tcW w:type="dxa" w:w="1234"/>
          </w:tcPr>
          <w:p>
            <w:r>
              <w:t>Sprint-1</w:t>
            </w:r>
          </w:p>
        </w:tc>
        <w:tc>
          <w:tcPr>
            <w:tcW w:type="dxa" w:w="1234"/>
          </w:tcPr>
          <w:p>
            <w:r>
              <w:t>Transaction Management</w:t>
            </w:r>
          </w:p>
        </w:tc>
        <w:tc>
          <w:tcPr>
            <w:tcW w:type="dxa" w:w="1234"/>
          </w:tcPr>
          <w:p>
            <w:r>
              <w:t>USN-4</w:t>
            </w:r>
          </w:p>
        </w:tc>
        <w:tc>
          <w:tcPr>
            <w:tcW w:type="dxa" w:w="1234"/>
          </w:tcPr>
          <w:p>
            <w:r>
              <w:t>As a user, I can add, edit and delete income and expense transactions.</w:t>
            </w:r>
          </w:p>
        </w:tc>
        <w:tc>
          <w:tcPr>
            <w:tcW w:type="dxa" w:w="1234"/>
          </w:tcPr>
          <w:p>
            <w:r>
              <w:t>5</w:t>
            </w:r>
          </w:p>
        </w:tc>
        <w:tc>
          <w:tcPr>
            <w:tcW w:type="dxa" w:w="1234"/>
          </w:tcPr>
          <w:p>
            <w:r>
              <w:t>High</w:t>
            </w:r>
          </w:p>
        </w:tc>
        <w:tc>
          <w:tcPr>
            <w:tcW w:type="dxa" w:w="1234"/>
          </w:tcPr>
          <w:p>
            <w:r/>
          </w:p>
        </w:tc>
      </w:tr>
      <w:tr>
        <w:tc>
          <w:tcPr>
            <w:tcW w:type="dxa" w:w="1234"/>
          </w:tcPr>
          <w:p>
            <w:r>
              <w:t>Sprint-1</w:t>
            </w:r>
          </w:p>
        </w:tc>
        <w:tc>
          <w:tcPr>
            <w:tcW w:type="dxa" w:w="1234"/>
          </w:tcPr>
          <w:p>
            <w:r>
              <w:t>Database</w:t>
            </w:r>
          </w:p>
        </w:tc>
        <w:tc>
          <w:tcPr>
            <w:tcW w:type="dxa" w:w="1234"/>
          </w:tcPr>
          <w:p>
            <w:r>
              <w:t>USN-5</w:t>
            </w:r>
          </w:p>
        </w:tc>
        <w:tc>
          <w:tcPr>
            <w:tcW w:type="dxa" w:w="1234"/>
          </w:tcPr>
          <w:p>
            <w:r>
              <w:t>As a developer, I can persist users, transactions and profile data reliably.</w:t>
            </w:r>
          </w:p>
        </w:tc>
        <w:tc>
          <w:tcPr>
            <w:tcW w:type="dxa" w:w="1234"/>
          </w:tcPr>
          <w:p>
            <w:r>
              <w:t>3</w:t>
            </w:r>
          </w:p>
        </w:tc>
        <w:tc>
          <w:tcPr>
            <w:tcW w:type="dxa" w:w="1234"/>
          </w:tcPr>
          <w:p>
            <w:r>
              <w:t>High</w:t>
            </w:r>
          </w:p>
        </w:tc>
        <w:tc>
          <w:tcPr>
            <w:tcW w:type="dxa" w:w="1234"/>
          </w:tcPr>
          <w:p>
            <w:r/>
          </w:p>
        </w:tc>
      </w:tr>
      <w:tr>
        <w:tc>
          <w:tcPr>
            <w:tcW w:type="dxa" w:w="1234"/>
          </w:tcPr>
          <w:p>
            <w:r>
              <w:t>Sprint-2</w:t>
            </w:r>
          </w:p>
        </w:tc>
        <w:tc>
          <w:tcPr>
            <w:tcW w:type="dxa" w:w="1234"/>
          </w:tcPr>
          <w:p>
            <w:r>
              <w:t>Budget Planning</w:t>
            </w:r>
          </w:p>
        </w:tc>
        <w:tc>
          <w:tcPr>
            <w:tcW w:type="dxa" w:w="1234"/>
          </w:tcPr>
          <w:p>
            <w:r>
              <w:t>USN-6</w:t>
            </w:r>
          </w:p>
        </w:tc>
        <w:tc>
          <w:tcPr>
            <w:tcW w:type="dxa" w:w="1234"/>
          </w:tcPr>
          <w:p>
            <w:r>
              <w:t>As a user, I can create and manage a monthly/category budget.</w:t>
            </w:r>
          </w:p>
        </w:tc>
        <w:tc>
          <w:tcPr>
            <w:tcW w:type="dxa" w:w="1234"/>
          </w:tcPr>
          <w:p>
            <w:r>
              <w:t>3</w:t>
            </w:r>
          </w:p>
        </w:tc>
        <w:tc>
          <w:tcPr>
            <w:tcW w:type="dxa" w:w="1234"/>
          </w:tcPr>
          <w:p>
            <w:r>
              <w:t>High</w:t>
            </w:r>
          </w:p>
        </w:tc>
        <w:tc>
          <w:tcPr>
            <w:tcW w:type="dxa" w:w="1234"/>
          </w:tcPr>
          <w:p>
            <w:r/>
          </w:p>
        </w:tc>
      </w:tr>
      <w:tr>
        <w:tc>
          <w:tcPr>
            <w:tcW w:type="dxa" w:w="1234"/>
          </w:tcPr>
          <w:p>
            <w:r>
              <w:t>Sprint-2</w:t>
            </w:r>
          </w:p>
        </w:tc>
        <w:tc>
          <w:tcPr>
            <w:tcW w:type="dxa" w:w="1234"/>
          </w:tcPr>
          <w:p>
            <w:r>
              <w:t>Dashboard</w:t>
            </w:r>
          </w:p>
        </w:tc>
        <w:tc>
          <w:tcPr>
            <w:tcW w:type="dxa" w:w="1234"/>
          </w:tcPr>
          <w:p>
            <w:r>
              <w:t>USN-7</w:t>
            </w:r>
          </w:p>
        </w:tc>
        <w:tc>
          <w:tcPr>
            <w:tcW w:type="dxa" w:w="1234"/>
          </w:tcPr>
          <w:p>
            <w:r>
              <w:t>As a user, I can view income, expenses, balance and budget status.</w:t>
            </w:r>
          </w:p>
        </w:tc>
        <w:tc>
          <w:tcPr>
            <w:tcW w:type="dxa" w:w="1234"/>
          </w:tcPr>
          <w:p>
            <w:r>
              <w:t>5</w:t>
            </w:r>
          </w:p>
        </w:tc>
        <w:tc>
          <w:tcPr>
            <w:tcW w:type="dxa" w:w="1234"/>
          </w:tcPr>
          <w:p>
            <w:r>
              <w:t>High</w:t>
            </w:r>
          </w:p>
        </w:tc>
        <w:tc>
          <w:tcPr>
            <w:tcW w:type="dxa" w:w="1234"/>
          </w:tcPr>
          <w:p>
            <w:r/>
          </w:p>
        </w:tc>
      </w:tr>
      <w:tr>
        <w:tc>
          <w:tcPr>
            <w:tcW w:type="dxa" w:w="1234"/>
          </w:tcPr>
          <w:p>
            <w:r>
              <w:t>Sprint-2</w:t>
            </w:r>
          </w:p>
        </w:tc>
        <w:tc>
          <w:tcPr>
            <w:tcW w:type="dxa" w:w="1234"/>
          </w:tcPr>
          <w:p>
            <w:r>
              <w:t>Spending Analytics</w:t>
            </w:r>
          </w:p>
        </w:tc>
        <w:tc>
          <w:tcPr>
            <w:tcW w:type="dxa" w:w="1234"/>
          </w:tcPr>
          <w:p>
            <w:r>
              <w:t>USN-8</w:t>
            </w:r>
          </w:p>
        </w:tc>
        <w:tc>
          <w:tcPr>
            <w:tcW w:type="dxa" w:w="1234"/>
          </w:tcPr>
          <w:p>
            <w:r>
              <w:t>As a user, I can see category-wise spending and spending trends.</w:t>
            </w:r>
          </w:p>
        </w:tc>
        <w:tc>
          <w:tcPr>
            <w:tcW w:type="dxa" w:w="1234"/>
          </w:tcPr>
          <w:p>
            <w:r>
              <w:t>3</w:t>
            </w:r>
          </w:p>
        </w:tc>
        <w:tc>
          <w:tcPr>
            <w:tcW w:type="dxa" w:w="1234"/>
          </w:tcPr>
          <w:p>
            <w:r>
              <w:t>High</w:t>
            </w:r>
          </w:p>
        </w:tc>
        <w:tc>
          <w:tcPr>
            <w:tcW w:type="dxa" w:w="1234"/>
          </w:tcPr>
          <w:p>
            <w:r/>
          </w:p>
        </w:tc>
      </w:tr>
      <w:tr>
        <w:tc>
          <w:tcPr>
            <w:tcW w:type="dxa" w:w="1234"/>
          </w:tcPr>
          <w:p>
            <w:r>
              <w:t>Sprint-2</w:t>
            </w:r>
          </w:p>
        </w:tc>
        <w:tc>
          <w:tcPr>
            <w:tcW w:type="dxa" w:w="1234"/>
          </w:tcPr>
          <w:p>
            <w:r>
              <w:t>AI Recommendations</w:t>
            </w:r>
          </w:p>
        </w:tc>
        <w:tc>
          <w:tcPr>
            <w:tcW w:type="dxa" w:w="1234"/>
          </w:tcPr>
          <w:p>
            <w:r>
              <w:t>USN-9</w:t>
            </w:r>
          </w:p>
        </w:tc>
        <w:tc>
          <w:tcPr>
            <w:tcW w:type="dxa" w:w="1234"/>
          </w:tcPr>
          <w:p>
            <w:r>
              <w:t>As a user, I can receive personalized recommendations based on my spending.</w:t>
            </w:r>
          </w:p>
        </w:tc>
        <w:tc>
          <w:tcPr>
            <w:tcW w:type="dxa" w:w="1234"/>
          </w:tcPr>
          <w:p>
            <w:r>
              <w:t>5</w:t>
            </w:r>
          </w:p>
        </w:tc>
        <w:tc>
          <w:tcPr>
            <w:tcW w:type="dxa" w:w="1234"/>
          </w:tcPr>
          <w:p>
            <w:r>
              <w:t>High</w:t>
            </w:r>
          </w:p>
        </w:tc>
        <w:tc>
          <w:tcPr>
            <w:tcW w:type="dxa" w:w="1234"/>
          </w:tcPr>
          <w:p>
            <w:r/>
          </w:p>
        </w:tc>
      </w:tr>
      <w:tr>
        <w:tc>
          <w:tcPr>
            <w:tcW w:type="dxa" w:w="1234"/>
          </w:tcPr>
          <w:p>
            <w:r>
              <w:t>Sprint-2</w:t>
            </w:r>
          </w:p>
        </w:tc>
        <w:tc>
          <w:tcPr>
            <w:tcW w:type="dxa" w:w="1234"/>
          </w:tcPr>
          <w:p>
            <w:r>
              <w:t>Alerts &amp; History</w:t>
            </w:r>
          </w:p>
        </w:tc>
        <w:tc>
          <w:tcPr>
            <w:tcW w:type="dxa" w:w="1234"/>
          </w:tcPr>
          <w:p>
            <w:r>
              <w:t>USN-10</w:t>
            </w:r>
          </w:p>
        </w:tc>
        <w:tc>
          <w:tcPr>
            <w:tcW w:type="dxa" w:w="1234"/>
          </w:tcPr>
          <w:p>
            <w:r>
              <w:t>As a user, I can view transaction history and receive budget-limit alerts.</w:t>
            </w:r>
          </w:p>
        </w:tc>
        <w:tc>
          <w:tcPr>
            <w:tcW w:type="dxa" w:w="1234"/>
          </w:tcPr>
          <w:p>
            <w:r>
              <w:t>2</w:t>
            </w:r>
          </w:p>
        </w:tc>
        <w:tc>
          <w:tcPr>
            <w:tcW w:type="dxa" w:w="1234"/>
          </w:tcPr>
          <w:p>
            <w:r>
              <w:t>Medium</w:t>
            </w:r>
          </w:p>
        </w:tc>
        <w:tc>
          <w:tcPr>
            <w:tcW w:type="dxa" w:w="1234"/>
          </w:tcPr>
          <w:p>
            <w:r/>
          </w:p>
        </w:tc>
      </w:tr>
      <w:tr>
        <w:tc>
          <w:tcPr>
            <w:tcW w:type="dxa" w:w="1234"/>
          </w:tcPr>
          <w:p>
            <w:r>
              <w:t>Sprint-3</w:t>
            </w:r>
          </w:p>
        </w:tc>
        <w:tc>
          <w:tcPr>
            <w:tcW w:type="dxa" w:w="1234"/>
          </w:tcPr>
          <w:p>
            <w:r>
              <w:t>Integration</w:t>
            </w:r>
          </w:p>
        </w:tc>
        <w:tc>
          <w:tcPr>
            <w:tcW w:type="dxa" w:w="1234"/>
          </w:tcPr>
          <w:p>
            <w:r>
              <w:t>USN-11</w:t>
            </w:r>
          </w:p>
        </w:tc>
        <w:tc>
          <w:tcPr>
            <w:tcW w:type="dxa" w:w="1234"/>
          </w:tcPr>
          <w:p>
            <w:r>
              <w:t>As a user, I can use all PocketSmart AI features through one integrated application.</w:t>
            </w:r>
          </w:p>
        </w:tc>
        <w:tc>
          <w:tcPr>
            <w:tcW w:type="dxa" w:w="1234"/>
          </w:tcPr>
          <w:p>
            <w:r>
              <w:t>3</w:t>
            </w:r>
          </w:p>
        </w:tc>
        <w:tc>
          <w:tcPr>
            <w:tcW w:type="dxa" w:w="1234"/>
          </w:tcPr>
          <w:p>
            <w:r>
              <w:t>High</w:t>
            </w:r>
          </w:p>
        </w:tc>
        <w:tc>
          <w:tcPr>
            <w:tcW w:type="dxa" w:w="1234"/>
          </w:tcPr>
          <w:p>
            <w:r/>
          </w:p>
        </w:tc>
      </w:tr>
      <w:tr>
        <w:tc>
          <w:tcPr>
            <w:tcW w:type="dxa" w:w="1234"/>
          </w:tcPr>
          <w:p>
            <w:r>
              <w:t>Sprint-3</w:t>
            </w:r>
          </w:p>
        </w:tc>
        <w:tc>
          <w:tcPr>
            <w:tcW w:type="dxa" w:w="1234"/>
          </w:tcPr>
          <w:p>
            <w:r>
              <w:t>Recommendation UI</w:t>
            </w:r>
          </w:p>
        </w:tc>
        <w:tc>
          <w:tcPr>
            <w:tcW w:type="dxa" w:w="1234"/>
          </w:tcPr>
          <w:p>
            <w:r>
              <w:t>USN-12</w:t>
            </w:r>
          </w:p>
        </w:tc>
        <w:tc>
          <w:tcPr>
            <w:tcW w:type="dxa" w:w="1234"/>
          </w:tcPr>
          <w:p>
            <w:r>
              <w:t>As a user, I can read AI recommendations and their supporting insights clearly.</w:t>
            </w:r>
          </w:p>
        </w:tc>
        <w:tc>
          <w:tcPr>
            <w:tcW w:type="dxa" w:w="1234"/>
          </w:tcPr>
          <w:p>
            <w:r>
              <w:t>3</w:t>
            </w:r>
          </w:p>
        </w:tc>
        <w:tc>
          <w:tcPr>
            <w:tcW w:type="dxa" w:w="1234"/>
          </w:tcPr>
          <w:p>
            <w:r>
              <w:t>High</w:t>
            </w:r>
          </w:p>
        </w:tc>
        <w:tc>
          <w:tcPr>
            <w:tcW w:type="dxa" w:w="1234"/>
          </w:tcPr>
          <w:p>
            <w:r/>
          </w:p>
        </w:tc>
      </w:tr>
      <w:tr>
        <w:tc>
          <w:tcPr>
            <w:tcW w:type="dxa" w:w="1234"/>
          </w:tcPr>
          <w:p>
            <w:r>
              <w:t>Sprint-3</w:t>
            </w:r>
          </w:p>
        </w:tc>
        <w:tc>
          <w:tcPr>
            <w:tcW w:type="dxa" w:w="1234"/>
          </w:tcPr>
          <w:p>
            <w:r>
              <w:t>Validation &amp; Errors</w:t>
            </w:r>
          </w:p>
        </w:tc>
        <w:tc>
          <w:tcPr>
            <w:tcW w:type="dxa" w:w="1234"/>
          </w:tcPr>
          <w:p>
            <w:r>
              <w:t>USN-13</w:t>
            </w:r>
          </w:p>
        </w:tc>
        <w:tc>
          <w:tcPr>
            <w:tcW w:type="dxa" w:w="1234"/>
          </w:tcPr>
          <w:p>
            <w:r>
              <w:t>As a user, I receive clear feedback for invalid input or failed requests.</w:t>
            </w:r>
          </w:p>
        </w:tc>
        <w:tc>
          <w:tcPr>
            <w:tcW w:type="dxa" w:w="1234"/>
          </w:tcPr>
          <w:p>
            <w:r>
              <w:t>2</w:t>
            </w:r>
          </w:p>
        </w:tc>
        <w:tc>
          <w:tcPr>
            <w:tcW w:type="dxa" w:w="1234"/>
          </w:tcPr>
          <w:p>
            <w:r>
              <w:t>Medium</w:t>
            </w:r>
          </w:p>
        </w:tc>
        <w:tc>
          <w:tcPr>
            <w:tcW w:type="dxa" w:w="1234"/>
          </w:tcPr>
          <w:p>
            <w:r/>
          </w:p>
        </w:tc>
      </w:tr>
      <w:tr>
        <w:tc>
          <w:tcPr>
            <w:tcW w:type="dxa" w:w="1234"/>
          </w:tcPr>
          <w:p>
            <w:r>
              <w:t>Sprint-3</w:t>
            </w:r>
          </w:p>
        </w:tc>
        <w:tc>
          <w:tcPr>
            <w:tcW w:type="dxa" w:w="1234"/>
          </w:tcPr>
          <w:p>
            <w:r>
              <w:t>Testing</w:t>
            </w:r>
          </w:p>
        </w:tc>
        <w:tc>
          <w:tcPr>
            <w:tcW w:type="dxa" w:w="1234"/>
          </w:tcPr>
          <w:p>
            <w:r>
              <w:t>USN-14</w:t>
            </w:r>
          </w:p>
        </w:tc>
        <w:tc>
          <w:tcPr>
            <w:tcW w:type="dxa" w:w="1234"/>
          </w:tcPr>
          <w:p>
            <w:r>
              <w:t>As a project team, we can verify the system through functional and integration tests.</w:t>
            </w:r>
          </w:p>
        </w:tc>
        <w:tc>
          <w:tcPr>
            <w:tcW w:type="dxa" w:w="1234"/>
          </w:tcPr>
          <w:p>
            <w:r>
              <w:t>5</w:t>
            </w:r>
          </w:p>
        </w:tc>
        <w:tc>
          <w:tcPr>
            <w:tcW w:type="dxa" w:w="1234"/>
          </w:tcPr>
          <w:p>
            <w:r>
              <w:t>High</w:t>
            </w:r>
          </w:p>
        </w:tc>
        <w:tc>
          <w:tcPr>
            <w:tcW w:type="dxa" w:w="1234"/>
          </w:tcPr>
          <w:p>
            <w:r/>
          </w:p>
        </w:tc>
      </w:tr>
      <w:tr>
        <w:tc>
          <w:tcPr>
            <w:tcW w:type="dxa" w:w="1234"/>
          </w:tcPr>
          <w:p>
            <w:r>
              <w:t>Sprint-3</w:t>
            </w:r>
          </w:p>
        </w:tc>
        <w:tc>
          <w:tcPr>
            <w:tcW w:type="dxa" w:w="1234"/>
          </w:tcPr>
          <w:p>
            <w:r>
              <w:t>Documentation &amp; Demo</w:t>
            </w:r>
          </w:p>
        </w:tc>
        <w:tc>
          <w:tcPr>
            <w:tcW w:type="dxa" w:w="1234"/>
          </w:tcPr>
          <w:p>
            <w:r>
              <w:t>USN-15</w:t>
            </w:r>
          </w:p>
        </w:tc>
        <w:tc>
          <w:tcPr>
            <w:tcW w:type="dxa" w:w="1234"/>
          </w:tcPr>
          <w:p>
            <w:r>
              <w:t>As a project team, we can present the completed PocketSmart AI system with documentation.</w:t>
            </w:r>
          </w:p>
        </w:tc>
        <w:tc>
          <w:tcPr>
            <w:tcW w:type="dxa" w:w="1234"/>
          </w:tcPr>
          <w:p>
            <w:r>
              <w:t>3</w:t>
            </w:r>
          </w:p>
        </w:tc>
        <w:tc>
          <w:tcPr>
            <w:tcW w:type="dxa" w:w="1234"/>
          </w:tcPr>
          <w:p>
            <w:r>
              <w:t>High</w:t>
            </w:r>
          </w:p>
        </w:tc>
        <w:tc>
          <w:tcPr>
            <w:tcW w:type="dxa" w:w="1234"/>
          </w:tcPr>
          <w:p>
            <w:r/>
          </w:p>
        </w:tc>
      </w:tr>
    </w:tbl>
    <w:p/>
    <w:p>
      <w:r>
        <w:rPr>
          <w:b/>
        </w:rPr>
        <w:t>Sprint Schedule &amp; Project Tracker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AF7"/>
          </w:tcPr>
          <w:p>
            <w:r>
              <w:t>Sprint</w:t>
            </w:r>
          </w:p>
        </w:tc>
        <w:tc>
          <w:tcPr>
            <w:tcW w:type="dxa" w:w="1234"/>
            <w:shd w:fill="D9EAF7"/>
          </w:tcPr>
          <w:p>
            <w:r>
              <w:t>Total Story Points</w:t>
            </w:r>
          </w:p>
        </w:tc>
        <w:tc>
          <w:tcPr>
            <w:tcW w:type="dxa" w:w="1234"/>
            <w:shd w:fill="D9EAF7"/>
          </w:tcPr>
          <w:p>
            <w:r>
              <w:t>Duration</w:t>
            </w:r>
          </w:p>
        </w:tc>
        <w:tc>
          <w:tcPr>
            <w:tcW w:type="dxa" w:w="1234"/>
            <w:shd w:fill="D9EAF7"/>
          </w:tcPr>
          <w:p>
            <w:r>
              <w:t>Sprint Start Date</w:t>
            </w:r>
          </w:p>
        </w:tc>
        <w:tc>
          <w:tcPr>
            <w:tcW w:type="dxa" w:w="1234"/>
            <w:shd w:fill="D9EAF7"/>
          </w:tcPr>
          <w:p>
            <w:r>
              <w:t>Sprint End Date (Planned)</w:t>
            </w:r>
          </w:p>
        </w:tc>
        <w:tc>
          <w:tcPr>
            <w:tcW w:type="dxa" w:w="1234"/>
            <w:shd w:fill="D9EAF7"/>
          </w:tcPr>
          <w:p>
            <w:r>
              <w:t>Story Points Completed (as on Planned End Date)</w:t>
            </w:r>
          </w:p>
        </w:tc>
        <w:tc>
          <w:tcPr>
            <w:tcW w:type="dxa" w:w="1234"/>
            <w:shd w:fill="D9EAF7"/>
          </w:tcPr>
          <w:p>
            <w:r>
              <w:t>Sprint Release Date (Actual)</w:t>
            </w:r>
          </w:p>
        </w:tc>
      </w:tr>
      <w:tr>
        <w:tc>
          <w:tcPr>
            <w:tcW w:type="dxa" w:w="1234"/>
          </w:tcPr>
          <w:p>
            <w:r>
              <w:t>Sprint-1</w:t>
            </w:r>
          </w:p>
        </w:tc>
        <w:tc>
          <w:tcPr>
            <w:tcW w:type="dxa" w:w="1234"/>
          </w:tcPr>
          <w:p>
            <w:r>
              <w:t>15</w:t>
            </w:r>
          </w:p>
        </w:tc>
        <w:tc>
          <w:tcPr>
            <w:tcW w:type="dxa" w:w="1234"/>
          </w:tcPr>
          <w:p>
            <w:r>
              <w:t>6 Days</w:t>
            </w:r>
          </w:p>
        </w:tc>
        <w:tc>
          <w:tcPr>
            <w:tcW w:type="dxa" w:w="1234"/>
          </w:tcPr>
          <w:p>
            <w:r>
              <w:t>01 Oct 2026</w:t>
            </w:r>
          </w:p>
        </w:tc>
        <w:tc>
          <w:tcPr>
            <w:tcW w:type="dxa" w:w="1234"/>
          </w:tcPr>
          <w:p>
            <w:r>
              <w:t>06 Oct 2026</w:t>
            </w:r>
          </w:p>
        </w:tc>
        <w:tc>
          <w:tcPr>
            <w:tcW w:type="dxa" w:w="1234"/>
          </w:tcPr>
          <w:p>
            <w:r>
              <w:t>15</w:t>
            </w:r>
          </w:p>
        </w:tc>
        <w:tc>
          <w:tcPr>
            <w:tcW w:type="dxa" w:w="1234"/>
          </w:tcPr>
          <w:p>
            <w:r>
              <w:t>06 Oct 2026</w:t>
            </w:r>
          </w:p>
        </w:tc>
      </w:tr>
      <w:tr>
        <w:tc>
          <w:tcPr>
            <w:tcW w:type="dxa" w:w="1234"/>
          </w:tcPr>
          <w:p>
            <w:r>
              <w:t>Sprint-2</w:t>
            </w:r>
          </w:p>
        </w:tc>
        <w:tc>
          <w:tcPr>
            <w:tcW w:type="dxa" w:w="1234"/>
          </w:tcPr>
          <w:p>
            <w:r>
              <w:t>18</w:t>
            </w:r>
          </w:p>
        </w:tc>
        <w:tc>
          <w:tcPr>
            <w:tcW w:type="dxa" w:w="1234"/>
          </w:tcPr>
          <w:p>
            <w:r>
              <w:t>6 Days</w:t>
            </w:r>
          </w:p>
        </w:tc>
        <w:tc>
          <w:tcPr>
            <w:tcW w:type="dxa" w:w="1234"/>
          </w:tcPr>
          <w:p>
            <w:r>
              <w:t>07 Oct 2026</w:t>
            </w:r>
          </w:p>
        </w:tc>
        <w:tc>
          <w:tcPr>
            <w:tcW w:type="dxa" w:w="1234"/>
          </w:tcPr>
          <w:p>
            <w:r>
              <w:t>12 Oct 2026</w:t>
            </w:r>
          </w:p>
        </w:tc>
        <w:tc>
          <w:tcPr>
            <w:tcW w:type="dxa" w:w="1234"/>
          </w:tcPr>
          <w:p>
            <w:r/>
          </w:p>
        </w:tc>
        <w:tc>
          <w:tcPr>
            <w:tcW w:type="dxa" w:w="1234"/>
          </w:tcPr>
          <w:p>
            <w:r/>
          </w:p>
        </w:tc>
      </w:tr>
      <w:tr>
        <w:tc>
          <w:tcPr>
            <w:tcW w:type="dxa" w:w="1234"/>
          </w:tcPr>
          <w:p>
            <w:r>
              <w:t>Sprint-3</w:t>
            </w:r>
          </w:p>
        </w:tc>
        <w:tc>
          <w:tcPr>
            <w:tcW w:type="dxa" w:w="1234"/>
          </w:tcPr>
          <w:p>
            <w:r>
              <w:t>16</w:t>
            </w:r>
          </w:p>
        </w:tc>
        <w:tc>
          <w:tcPr>
            <w:tcW w:type="dxa" w:w="1234"/>
          </w:tcPr>
          <w:p>
            <w:r>
              <w:t>6 Days</w:t>
            </w:r>
          </w:p>
        </w:tc>
        <w:tc>
          <w:tcPr>
            <w:tcW w:type="dxa" w:w="1234"/>
          </w:tcPr>
          <w:p>
            <w:r>
              <w:t>13 Oct 2026</w:t>
            </w:r>
          </w:p>
        </w:tc>
        <w:tc>
          <w:tcPr>
            <w:tcW w:type="dxa" w:w="1234"/>
          </w:tcPr>
          <w:p>
            <w:r>
              <w:t>18 Oct 2026</w:t>
            </w:r>
          </w:p>
        </w:tc>
        <w:tc>
          <w:tcPr>
            <w:tcW w:type="dxa" w:w="1234"/>
          </w:tcPr>
          <w:p>
            <w:r/>
          </w:p>
        </w:tc>
        <w:tc>
          <w:tcPr>
            <w:tcW w:type="dxa" w:w="1234"/>
          </w:tcPr>
          <w:p>
            <w:r/>
          </w:p>
        </w:tc>
      </w:tr>
    </w:tbl>
    <w:p/>
    <w:p>
      <w:r>
        <w:rPr>
          <w:b/>
        </w:rPr>
        <w:t>Velocity</w:t>
      </w:r>
    </w:p>
    <w:p>
      <w:r>
        <w:t>Planned total story points = 15 + 18 + 16 = 49.</w:t>
        <w:br/>
        <w:t>Planned number of sprints = 3.</w:t>
        <w:br/>
        <w:t>Average planned velocity = 49 / 3 = 16.33 story points per sprint.</w:t>
        <w:br/>
        <w:br/>
        <w:t>Actual velocity should be updated using completed story points after each sprint. This prevents the planning document from treating estimated work as completed work.</w:t>
      </w:r>
    </w:p>
    <w:p>
      <w:r>
        <w:rPr>
          <w:b/>
        </w:rPr>
        <w:t>Burndown Chart</w:t>
      </w:r>
    </w:p>
    <w:p>
      <w:r>
        <w:t>A burndown chart should track remaining PocketSmart AI story points against the remaining sprint days. At the start of each sprint, enter the total committed points. Each day, subtract completed story points and record the remaining work. The chart can be maintained in Excel/Google Sheets and inserted into the final documentation.</w:t>
      </w:r>
    </w:p>
    <w:p>
      <w:r>
        <w:t>Suggested tracking columns: Sprint Day | Planned Remaining Points | Actual Remaining Points | Completed Points | Notes.</w:t>
      </w:r>
    </w:p>
    <w:p/>
    <w:p>
      <w:r>
        <w:rPr>
          <w:b/>
        </w:rPr>
        <w:t>Planning Notes</w:t>
      </w:r>
    </w:p>
    <w:p>
      <w:pPr>
        <w:pStyle w:val="ListBullet"/>
      </w:pPr>
      <w:r>
        <w:t>Story points are estimates of relative effort, not hours.</w:t>
      </w:r>
    </w:p>
    <w:p>
      <w:pPr>
        <w:pStyle w:val="ListBullet"/>
      </w:pPr>
      <w:r>
        <w:t>High-priority stories should support the minimum usable PocketSmart AI product first.</w:t>
      </w:r>
    </w:p>
    <w:p>
      <w:pPr>
        <w:pStyle w:val="ListBullet"/>
      </w:pPr>
      <w:r>
        <w:t>AI recommendation quality should be tested using representative spending scenarios before final demonstration.</w:t>
      </w:r>
    </w:p>
    <w:p>
      <w:pPr>
        <w:pStyle w:val="ListBullet"/>
      </w:pPr>
      <w:r>
        <w:t>Security and privacy checks are required because the application processes personal financial information.</w:t>
      </w:r>
    </w:p>
    <w:p>
      <w:pPr>
        <w:pStyle w:val="ListBullet"/>
      </w:pPr>
      <w:r>
        <w:t>Dates can be changed to match the team's actual academic project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